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JIWOONG KIM</w:t>
      </w:r>
    </w:p>
    <w:p>
      <w:r>
        <w:t>Seoul, Korea | jkimak1124@gmail.com | +82-10-9733-2847 | LinkedIn: linkedin.com/in/jiwoong-kim-b9934417a</w:t>
      </w:r>
    </w:p>
    <w:p/>
    <w:p>
      <w:pPr>
        <w:pStyle w:val="Heading2"/>
      </w:pPr>
      <w:r>
        <w:t>SUMMARY</w:t>
      </w:r>
    </w:p>
    <w:p>
      <w:r>
        <w:t>Quantitative Researcher (Ph.D. Physics) with experience in systematic signal development, validation, and portfolio risk analytics. Built robust research systems for feature testing and model iteration with clear governance. Interested in cross-asset quant research roles including digital-asset contexts (Research 90% / Trader 10%).</w:t>
      </w:r>
    </w:p>
    <w:p/>
    <w:p>
      <w:pPr>
        <w:pStyle w:val="Heading2"/>
      </w:pPr>
      <w:r>
        <w:t>EXPERIENCE</w:t>
      </w:r>
    </w:p>
    <w:p>
      <w:pPr>
        <w:pStyle w:val="Heading3"/>
      </w:pPr>
      <w:r>
        <w:t>Quantitative Researcher | Alpha Bridge (Asset Plus AM), Seoul | Jan 2024 – Dec 2024</w:t>
      </w:r>
    </w:p>
    <w:p>
      <w:pPr>
        <w:pStyle w:val="ListBullet"/>
      </w:pPr>
      <w:r>
        <w:t>Built an autonomous research workflow for signal ideation, backtesting, and validation.</w:t>
      </w:r>
    </w:p>
    <w:p>
      <w:pPr>
        <w:pStyle w:val="ListBullet"/>
      </w:pPr>
      <w:r>
        <w:t>Developed diversified alpha candidates with formal validation; best strategy set reached backtested Sharpe 2.8.</w:t>
      </w:r>
    </w:p>
    <w:p>
      <w:pPr>
        <w:pStyle w:val="ListBullet"/>
      </w:pPr>
      <w:r>
        <w:t>Supported live model research and monitoring for a US equity growth mutual fund (peak AUM: $22M), contributing to +39% cumulative return and +9% alpha vs S&amp;P 500 over 16 months.</w:t>
      </w:r>
    </w:p>
    <w:p>
      <w:pPr>
        <w:pStyle w:val="ListBullet"/>
      </w:pPr>
      <w:r>
        <w:t>Implemented high-dimensional fundamental alpha pipeline using XGBoost and cross-sectional ranking.</w:t>
      </w:r>
    </w:p>
    <w:p>
      <w:pPr>
        <w:pStyle w:val="ListBullet"/>
      </w:pPr>
      <w:r>
        <w:t>Supported portfolio construction and risk analysis with mean-variance optimization.</w:t>
      </w:r>
    </w:p>
    <w:p>
      <w:pPr>
        <w:pStyle w:val="ListBullet"/>
      </w:pPr>
      <w:r>
        <w:t>Built event-driven backtest architecture with ~10x runtime gain to scale research iteration.</w:t>
      </w:r>
    </w:p>
    <w:p/>
    <w:p>
      <w:pPr>
        <w:pStyle w:val="Heading2"/>
      </w:pPr>
      <w:r>
        <w:t>EDUCATION</w:t>
      </w:r>
    </w:p>
    <w:p>
      <w:pPr>
        <w:pStyle w:val="ListBullet"/>
      </w:pPr>
      <w:r>
        <w:t>Ph.D. in Physics | Kyungpook National University | 2019 – 2024</w:t>
      </w:r>
    </w:p>
    <w:p>
      <w:pPr>
        <w:pStyle w:val="ListBullet"/>
      </w:pPr>
      <w:r>
        <w:t>M.S. in Physics | Kyungpook National University | 2017 – 2019</w:t>
      </w:r>
    </w:p>
    <w:p>
      <w:pPr>
        <w:pStyle w:val="ListBullet"/>
      </w:pPr>
      <w:r>
        <w:t>B.S. in Physics | Kyungpook National University | 2013 – 2017</w:t>
      </w:r>
    </w:p>
    <w:p/>
    <w:p>
      <w:pPr>
        <w:pStyle w:val="Heading2"/>
      </w:pPr>
      <w:r>
        <w:t>RESEARCH HIGHLIGHTS</w:t>
      </w:r>
    </w:p>
    <w:p>
      <w:pPr>
        <w:pStyle w:val="ListBullet"/>
      </w:pPr>
      <w:r>
        <w:t>Statistical ML work in CERN CMS; large-scale distributed deep learning (1,000+ nodes).</w:t>
      </w:r>
    </w:p>
    <w:p>
      <w:pPr>
        <w:pStyle w:val="ListBullet"/>
      </w:pPr>
      <w:r>
        <w:t>Best Paper Awards (2020, 2021); ACAT 2021 publication.</w:t>
      </w:r>
    </w:p>
    <w:p/>
    <w:p>
      <w:pPr>
        <w:pStyle w:val="Heading2"/>
      </w:pPr>
      <w:r>
        <w:t>SKILLS</w:t>
      </w:r>
    </w:p>
    <w:p>
      <w:r>
        <w:t>Python, SQL, Shell | XGBoost, PyTorch, scikit-learn, pandas, polars, NumPy | Git, Docker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