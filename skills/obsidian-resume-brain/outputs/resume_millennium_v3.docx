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with experience in systematic equity signal research, model validation, and portfolio analytics. Built reproducible research pipelines and tooling to improve idea throughput under platform-style evaluation rigor. Seeking multi-manager quant research roles with strict performance and risk standards (Research 90% / Trader 10%).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In internal Agentic Hedgefund simulation contexts, owned PM-style portfolio decision loops from signal selection to risk-aware allocation review.</w:t>
      </w:r>
    </w:p>
    <w:p>
      <w:pPr>
        <w:pStyle w:val="ListBullet"/>
      </w:pPr>
      <w:r>
        <w:t>Built multi-agent research automation for signal generation, backtesting, and iterative validation.</w:t>
      </w:r>
    </w:p>
    <w:p>
      <w:pPr>
        <w:pStyle w:val="ListBullet"/>
      </w:pPr>
      <w:r>
        <w:t>Produced diversified, low-correlation signal candidates; top validated set reached backtested Sharpe 2.8.</w:t>
      </w:r>
    </w:p>
    <w:p>
      <w:pPr>
        <w:pStyle w:val="ListBullet"/>
      </w:pPr>
      <w:r>
        <w:t>Supported portfolio research, analytics, and monitoring for a US Equity Growth mutual fund (peak AUM: $22M), contributing to +39% cumulative return and +9% alpha vs S&amp;P 500 over 16 months.</w:t>
      </w:r>
    </w:p>
    <w:p>
      <w:pPr>
        <w:pStyle w:val="ListBullet"/>
      </w:pPr>
      <w:r>
        <w:t>Built XGBoost-based alpha modeling pipeline on high-dimensional fundamental data.</w:t>
      </w:r>
    </w:p>
    <w:p>
      <w:pPr>
        <w:pStyle w:val="ListBullet"/>
      </w:pPr>
      <w:r>
        <w:t>Applied cross-sectional selection and mean-variance optimization for portfolio construction support.</w:t>
      </w:r>
    </w:p>
    <w:p>
      <w:pPr>
        <w:pStyle w:val="ListBullet"/>
      </w:pPr>
      <w:r>
        <w:t>Built an event-driven backtest engine with ~10x speed improvement for faster, more reliable experiment cycles.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CERN CMS statistical/ML classification research.</w:t>
      </w:r>
    </w:p>
    <w:p>
      <w:pPr>
        <w:pStyle w:val="ListBullet"/>
      </w:pPr>
      <w:r>
        <w:t>Distributed deep learning across 1,000+ nodes.</w:t>
      </w:r>
    </w:p>
    <w:p>
      <w:pPr>
        <w:pStyle w:val="ListBullet"/>
      </w:pPr>
      <w:r>
        <w:t>Best Paper Awards (2020, 2021); ACAT 2021 publication.</w:t>
      </w:r>
    </w:p>
    <w:p/>
    <w:p>
      <w:pPr>
        <w:pStyle w:val="Heading2"/>
      </w:pPr>
      <w:r>
        <w:t>SKILLS</w:t>
      </w:r>
    </w:p>
    <w:p>
      <w:r>
        <w:t>Python, SQL, Shell | XGBoost, PyTorch, scikit-learn, pandas, polars, NumPy | Git, Docker</w:t>
      </w:r>
    </w:p>
    <w:p/>
    <w:p>
      <w:pPr>
        <w:pStyle w:val="Heading3"/>
      </w:pPr>
      <w:r>
        <w:t>Role-fit Addendum</w:t>
      </w:r>
    </w:p>
    <w:p>
      <w:pPr>
        <w:pStyle w:val="ListBullet"/>
      </w:pPr>
      <w:r>
        <w:t>Developed robust alpha signals, performed feature engineering, evaluated risk-adjusted performance, and supported portfolio managers with systematic insights using strong statistics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